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Audit Report – TITAN GYM</w:t>
      </w:r>
    </w:p>
    <w:p>
      <w:r>
        <w:rPr>
          <w:b/>
        </w:rPr>
        <w:t xml:space="preserve">Business: </w:t>
      </w:r>
      <w:r>
        <w:t>TITAN GYM</w:t>
        <w:br/>
      </w:r>
      <w:r>
        <w:rPr>
          <w:b/>
        </w:rPr>
        <w:t xml:space="preserve">Category: </w:t>
      </w:r>
      <w:r>
        <w:t>Fitness Club / Gym</w:t>
        <w:br/>
      </w:r>
      <w:r>
        <w:rPr>
          <w:b/>
        </w:rPr>
        <w:t xml:space="preserve">Location: </w:t>
      </w:r>
      <w:r>
        <w:t>Gujaini, Kanpur, Uttar Pradesh</w:t>
        <w:br/>
      </w:r>
    </w:p>
    <w:p>
      <w:pPr>
        <w:pStyle w:val="Heading2"/>
      </w:pPr>
      <w:r>
        <w:t>Objective</w:t>
      </w:r>
    </w:p>
    <w:p>
      <w:r>
        <w:t>Evaluate the online presence of TITAN GYM and identify SEO improvements to increase local search visibility and customer acquisition.</w:t>
      </w:r>
    </w:p>
    <w:p>
      <w:pPr>
        <w:pStyle w:val="Heading2"/>
      </w:pPr>
      <w:r>
        <w:t>Audit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Google Business Profile</w:t>
            </w:r>
          </w:p>
        </w:tc>
        <w:tc>
          <w:tcPr>
            <w:tcW w:type="dxa" w:w="4320"/>
          </w:tcPr>
          <w:p>
            <w:r>
              <w:t>Available</w:t>
            </w:r>
          </w:p>
        </w:tc>
      </w:tr>
      <w:tr>
        <w:tc>
          <w:tcPr>
            <w:tcW w:type="dxa" w:w="4320"/>
          </w:tcPr>
          <w:p>
            <w:r>
              <w:t>Official Website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Mobile SEO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Technical SEO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Local SEO</w:t>
            </w:r>
          </w:p>
        </w:tc>
        <w:tc>
          <w:tcPr>
            <w:tcW w:type="dxa" w:w="4320"/>
          </w:tcPr>
          <w:p>
            <w:r>
              <w:t>Needs Improvement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Strong local rating</w:t>
            </w:r>
          </w:p>
        </w:tc>
      </w:tr>
    </w:tbl>
    <w:p>
      <w:pPr>
        <w:pStyle w:val="Heading2"/>
      </w:pPr>
      <w:r>
        <w:t>Strengths</w:t>
      </w:r>
    </w:p>
    <w:p>
      <w:pPr>
        <w:pStyle w:val="ListBullet"/>
      </w:pPr>
      <w:r>
        <w:t>Google Business Profile is available.</w:t>
      </w:r>
    </w:p>
    <w:p>
      <w:pPr>
        <w:pStyle w:val="ListBullet"/>
      </w:pPr>
      <w:r>
        <w:t>Strong customer reviews.</w:t>
      </w:r>
    </w:p>
    <w:p>
      <w:pPr>
        <w:pStyle w:val="ListBullet"/>
      </w:pPr>
      <w:r>
        <w:t>Business information is accessible online.</w:t>
      </w:r>
    </w:p>
    <w:p>
      <w:pPr>
        <w:pStyle w:val="Heading2"/>
      </w:pPr>
      <w:r>
        <w:t>Issues Identified</w:t>
      </w:r>
    </w:p>
    <w:p>
      <w:pPr>
        <w:pStyle w:val="ListBullet"/>
      </w:pPr>
      <w:r>
        <w:t>No official website.</w:t>
      </w:r>
    </w:p>
    <w:p>
      <w:pPr>
        <w:pStyle w:val="ListBullet"/>
      </w:pPr>
      <w:r>
        <w:t>No optimized meta title or description.</w:t>
      </w:r>
    </w:p>
    <w:p>
      <w:pPr>
        <w:pStyle w:val="ListBullet"/>
      </w:pPr>
      <w:r>
        <w:t>No blog/content marketing.</w:t>
      </w:r>
    </w:p>
    <w:p>
      <w:pPr>
        <w:pStyle w:val="ListBullet"/>
      </w:pPr>
      <w:r>
        <w:t>Limited technical SEO opportunities.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Develop a responsive website.</w:t>
      </w:r>
    </w:p>
    <w:p>
      <w:pPr>
        <w:pStyle w:val="ListBullet"/>
      </w:pPr>
      <w:r>
        <w:t>Optimize title tags and meta descriptions.</w:t>
      </w:r>
    </w:p>
    <w:p>
      <w:pPr>
        <w:pStyle w:val="ListBullet"/>
      </w:pPr>
      <w:r>
        <w:t>Use local keywords such as 'Gym in Gujaini Kanpur'.</w:t>
      </w:r>
    </w:p>
    <w:p>
      <w:pPr>
        <w:pStyle w:val="ListBullet"/>
      </w:pPr>
      <w:r>
        <w:t>Create Google Analytics and Search Console integration.</w:t>
      </w:r>
    </w:p>
    <w:p>
      <w:pPr>
        <w:pStyle w:val="ListBullet"/>
      </w:pPr>
      <w:r>
        <w:t>Publish fitness blogs and success stories.</w:t>
      </w:r>
    </w:p>
    <w:p>
      <w:pPr>
        <w:pStyle w:val="ListBullet"/>
      </w:pPr>
      <w:r>
        <w:t>Improve local citations and backlinks.</w:t>
      </w:r>
    </w:p>
    <w:p>
      <w:pPr>
        <w:pStyle w:val="Heading2"/>
      </w:pPr>
      <w:r>
        <w:t>SEO Score</w:t>
      </w:r>
    </w:p>
    <w:p>
      <w:r>
        <w:t>Overall Estimated SEO Score: 4.2/10</w:t>
      </w:r>
    </w:p>
    <w:p>
      <w:pPr>
        <w:pStyle w:val="Heading2"/>
      </w:pPr>
      <w:r>
        <w:t>Conclusion</w:t>
      </w:r>
    </w:p>
    <w:p>
      <w:r>
        <w:t>TITAN GYM has a good local presence but lacks an official website, limiting search visibility. Implementing the above recommendations can significantly improve online reach and lead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